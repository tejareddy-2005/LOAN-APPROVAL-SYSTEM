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Loan Approval System - Viva Preparation</w:t>
      </w:r>
    </w:p>
    <w:p>
      <w:pPr>
        <w:pStyle w:val="Heading1"/>
      </w:pPr>
      <w:r>
        <w:t>1. Working Model Explanation</w:t>
      </w:r>
    </w:p>
    <w:p>
      <w:r>
        <w:t>This project is a machine learning-based loan approval system. It takes user inputs such as income, credit history, and loan details, and predicts whether the loan will be approved or rejected.</w:t>
      </w:r>
    </w:p>
    <w:p>
      <w:pPr>
        <w:pStyle w:val="Heading2"/>
      </w:pPr>
      <w:r>
        <w:t>Workflow</w:t>
      </w:r>
    </w:p>
    <w:p>
      <w:r>
        <w:t>1. Data Input via Streamlit UI</w:t>
        <w:br/>
        <w:t>2. Data Preprocessing (encoding categorical values)</w:t>
        <w:br/>
        <w:t>3. Model Prediction using XGBoost</w:t>
        <w:br/>
        <w:t>4. Output Display (Approved/Rejected)</w:t>
        <w:br/>
        <w:t>5. Explainability using SHAP</w:t>
        <w:br/>
        <w:t>6. History Storage in CSV</w:t>
      </w:r>
    </w:p>
    <w:p>
      <w:pPr>
        <w:pStyle w:val="Heading1"/>
      </w:pPr>
      <w:r>
        <w:t>2. Viva Questions and Answers</w:t>
      </w:r>
    </w:p>
    <w:p>
      <w:r>
        <w:t>Q: What is your project?</w:t>
        <w:br/>
        <w:t>A: Loan approval prediction system using machine learning.</w:t>
        <w:br/>
      </w:r>
    </w:p>
    <w:p>
      <w:r>
        <w:t>Q: Which algorithm did you use?</w:t>
        <w:br/>
        <w:t>A: XGBoost algorithm.</w:t>
        <w:br/>
      </w:r>
    </w:p>
    <w:p>
      <w:r>
        <w:t>Q: Why XGBoost?</w:t>
        <w:br/>
        <w:t>A: High accuracy, efficient, works well with structured data.</w:t>
        <w:br/>
      </w:r>
    </w:p>
    <w:p>
      <w:r>
        <w:t>Q: What is Streamlit?</w:t>
        <w:br/>
        <w:t>A: Framework to build web apps using Python.</w:t>
        <w:br/>
      </w:r>
    </w:p>
    <w:p>
      <w:r>
        <w:t>Q: What is target variable?</w:t>
        <w:br/>
        <w:t>A: Loan Status (Approved/Rejected).</w:t>
        <w:br/>
      </w:r>
    </w:p>
    <w:p>
      <w:r>
        <w:t>Q: What is overfitting?</w:t>
        <w:br/>
        <w:t>A: Model performs well on training but poorly on new data.</w:t>
        <w:br/>
      </w:r>
    </w:p>
    <w:p>
      <w:r>
        <w:t>Q: How did you evaluate model?</w:t>
        <w:br/>
        <w:t>A: Using accuracy and confusion matrix.</w:t>
        <w:br/>
      </w:r>
    </w:p>
    <w:p>
      <w:r>
        <w:t>Q: What is SHAP?</w:t>
        <w:br/>
        <w:t>A: Tool to explain machine learning predictions.</w:t>
        <w:br/>
      </w:r>
    </w:p>
    <w:p>
      <w:r>
        <w:t>Q: Why SHAP is important?</w:t>
        <w:br/>
        <w:t>A: Provides transparency and trust.</w:t>
        <w:br/>
      </w:r>
    </w:p>
    <w:p>
      <w:r>
        <w:t>Q: Why encoding is required?</w:t>
        <w:br/>
        <w:t>A: Models cannot understand text data.</w:t>
        <w:br/>
      </w:r>
    </w:p>
    <w:p>
      <w:r>
        <w:t>Q: What is DTI ratio?</w:t>
        <w:br/>
        <w:t>A: Debt-to-Income ratio indicating financial risk.</w:t>
        <w:br/>
      </w:r>
    </w:p>
    <w:p>
      <w:r>
        <w:t>Q: Real-world application?</w:t>
        <w:br/>
        <w:t>A: Used in banks for loan approval decisions.</w:t>
        <w:br/>
      </w:r>
    </w:p>
    <w:p>
      <w:r>
        <w:t>Q: Future improvements?</w:t>
        <w:br/>
        <w:t>A: Cloud deployment, better UI, real database.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