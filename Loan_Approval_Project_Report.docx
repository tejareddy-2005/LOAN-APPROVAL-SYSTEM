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Approval System Project Report</w:t>
      </w:r>
    </w:p>
    <w:p>
      <w:pPr>
        <w:pStyle w:val="Heading1"/>
      </w:pPr>
      <w:r>
        <w:t>1. Introduction</w:t>
      </w:r>
    </w:p>
    <w:p>
      <w:r>
        <w:t>This project is a Loan Approval Prediction System using Machine Learning. It helps in predicting whether a loan application should be approved or rejected based on applicant details.</w:t>
      </w:r>
    </w:p>
    <w:p>
      <w:pPr>
        <w:pStyle w:val="Heading1"/>
      </w:pPr>
      <w:r>
        <w:t>2. Objectives</w:t>
      </w:r>
    </w:p>
    <w:p>
      <w:r>
        <w:t>- To automate loan approval process</w:t>
        <w:br/>
        <w:t>- To reduce human bias</w:t>
        <w:br/>
        <w:t>- To improve decision accuracy</w:t>
      </w:r>
    </w:p>
    <w:p>
      <w:pPr>
        <w:pStyle w:val="Heading1"/>
      </w:pPr>
      <w:r>
        <w:t>3. Technologies Used</w:t>
      </w:r>
    </w:p>
    <w:p>
      <w:r>
        <w:t>Python, Streamlit, Pandas, Scikit-learn, XGBoost, SHAP</w:t>
      </w:r>
    </w:p>
    <w:p>
      <w:pPr>
        <w:pStyle w:val="Heading1"/>
      </w:pPr>
      <w:r>
        <w:t>4. Installation Guide</w:t>
      </w:r>
    </w:p>
    <w:p>
      <w:r>
        <w:t>1. Install Python</w:t>
        <w:br/>
        <w:t>2. Install libraries using pip</w:t>
        <w:br/>
        <w:t>3. Run: streamlit run app.py</w:t>
      </w:r>
    </w:p>
    <w:p>
      <w:pPr>
        <w:pStyle w:val="Heading1"/>
      </w:pPr>
      <w:r>
        <w:t>5. System Modules</w:t>
      </w:r>
    </w:p>
    <w:p>
      <w:r>
        <w:t>Admin Dashboard, Employee Dashboard, Model Training, Prediction System</w:t>
      </w:r>
    </w:p>
    <w:p>
      <w:pPr>
        <w:pStyle w:val="Heading1"/>
      </w:pPr>
      <w:r>
        <w:t>6. Conclusion</w:t>
      </w:r>
    </w:p>
    <w:p>
      <w:r>
        <w:t>The system successfully predicts loan approval and provides explainability using SHAP.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